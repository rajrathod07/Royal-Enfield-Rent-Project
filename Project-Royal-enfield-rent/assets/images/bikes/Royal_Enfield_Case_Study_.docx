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710EA" w14:textId="6FB1CC2D" w:rsidR="00AE2419" w:rsidRPr="00AE2419" w:rsidRDefault="00AE2419" w:rsidP="00AE2419">
      <w:pPr>
        <w:spacing w:line="240" w:lineRule="auto"/>
      </w:pPr>
      <w:r w:rsidRPr="00AE2419">
        <w:rPr>
          <w:b/>
          <w:bCs/>
        </w:rPr>
        <w:t>Name</w:t>
      </w:r>
      <w:r w:rsidRPr="00AE2419">
        <w:t>: Rathod Raj Dinesh Bhai</w:t>
      </w:r>
    </w:p>
    <w:p w14:paraId="32DC9FB1" w14:textId="5368B8C7" w:rsidR="00AE2419" w:rsidRPr="00AE2419" w:rsidRDefault="00AE2419" w:rsidP="00AE2419">
      <w:pPr>
        <w:spacing w:line="240" w:lineRule="auto"/>
      </w:pPr>
      <w:r w:rsidRPr="00AE2419">
        <w:rPr>
          <w:b/>
          <w:bCs/>
        </w:rPr>
        <w:t>Roll No</w:t>
      </w:r>
      <w:r w:rsidRPr="00AE2419">
        <w:t>: 82-A</w:t>
      </w:r>
    </w:p>
    <w:p w14:paraId="06B4C7A2" w14:textId="06F7FC56" w:rsidR="00AE2419" w:rsidRPr="00AE2419" w:rsidRDefault="00AE2419" w:rsidP="00AE2419">
      <w:pPr>
        <w:spacing w:line="240" w:lineRule="auto"/>
      </w:pPr>
      <w:r w:rsidRPr="00AE2419">
        <w:rPr>
          <w:b/>
          <w:bCs/>
        </w:rPr>
        <w:t>Stream</w:t>
      </w:r>
      <w:r w:rsidRPr="00AE2419">
        <w:t>: BCA</w:t>
      </w:r>
      <w:r>
        <w:t>-</w:t>
      </w:r>
      <w:r w:rsidRPr="00AE2419">
        <w:t>5</w:t>
      </w:r>
    </w:p>
    <w:p w14:paraId="104BEAF7" w14:textId="147B743D" w:rsidR="00357592" w:rsidRPr="00742FFF" w:rsidRDefault="00000000" w:rsidP="00FE68DB">
      <w:pPr>
        <w:pStyle w:val="Heading1"/>
        <w:spacing w:line="276" w:lineRule="auto"/>
        <w:rPr>
          <w:rFonts w:cstheme="majorHAnsi"/>
        </w:rPr>
      </w:pPr>
      <w:r w:rsidRPr="00742FFF">
        <w:rPr>
          <w:rFonts w:cstheme="majorHAnsi"/>
        </w:rPr>
        <w:t>Case Study: Royal Enfield Bike Rental System</w:t>
      </w:r>
    </w:p>
    <w:p w14:paraId="4B81CB0A" w14:textId="77777777" w:rsidR="00357592" w:rsidRPr="00742FFF" w:rsidRDefault="00000000" w:rsidP="00FE68DB">
      <w:pPr>
        <w:pStyle w:val="Heading2"/>
        <w:spacing w:line="276" w:lineRule="auto"/>
        <w:rPr>
          <w:rFonts w:cstheme="majorHAnsi"/>
        </w:rPr>
      </w:pPr>
      <w:r w:rsidRPr="00742FFF">
        <w:rPr>
          <w:rFonts w:cstheme="majorHAnsi"/>
        </w:rPr>
        <w:t>Project Title</w:t>
      </w:r>
    </w:p>
    <w:p w14:paraId="4D571925" w14:textId="77777777" w:rsidR="00357592" w:rsidRPr="00742FFF" w:rsidRDefault="00000000" w:rsidP="00FE68DB">
      <w:pPr>
        <w:spacing w:after="120" w:line="276" w:lineRule="auto"/>
        <w:rPr>
          <w:rFonts w:asciiTheme="majorHAnsi" w:hAnsiTheme="majorHAnsi" w:cstheme="majorHAnsi"/>
        </w:rPr>
      </w:pPr>
      <w:r w:rsidRPr="00742FFF">
        <w:rPr>
          <w:rFonts w:asciiTheme="majorHAnsi" w:hAnsiTheme="majorHAnsi" w:cstheme="majorHAnsi"/>
        </w:rPr>
        <w:t>Smart Bike Rental Portal for Royal Enfield</w:t>
      </w:r>
    </w:p>
    <w:p w14:paraId="216C8A78" w14:textId="77777777" w:rsidR="00357592" w:rsidRPr="00742FFF" w:rsidRDefault="00000000" w:rsidP="00FE68DB">
      <w:pPr>
        <w:pStyle w:val="Heading2"/>
        <w:spacing w:line="276" w:lineRule="auto"/>
        <w:rPr>
          <w:rFonts w:cstheme="majorHAnsi"/>
        </w:rPr>
      </w:pPr>
      <w:r w:rsidRPr="00742FFF">
        <w:rPr>
          <w:rFonts w:cstheme="majorHAnsi"/>
        </w:rPr>
        <w:t>Project Overview</w:t>
      </w:r>
    </w:p>
    <w:p w14:paraId="5C08D1E4" w14:textId="77777777" w:rsidR="00357592" w:rsidRPr="00742FFF" w:rsidRDefault="00000000" w:rsidP="00FE68DB">
      <w:pPr>
        <w:spacing w:after="120" w:line="276" w:lineRule="auto"/>
        <w:rPr>
          <w:rFonts w:asciiTheme="majorHAnsi" w:hAnsiTheme="majorHAnsi" w:cstheme="majorHAnsi"/>
        </w:rPr>
      </w:pPr>
      <w:r w:rsidRPr="00742FFF">
        <w:rPr>
          <w:rFonts w:asciiTheme="majorHAnsi" w:hAnsiTheme="majorHAnsi" w:cstheme="majorHAnsi"/>
        </w:rPr>
        <w:t>The Royal Enfield Bike Rental System is a simple website that helps users rent Royal Enfield bikes. Users can view bikes, register, login, and make bookings. The system also includes an admin panel to manage bikes, users, bookings, and see reports. It makes renting easier for users and management easier for admins.</w:t>
      </w:r>
    </w:p>
    <w:p w14:paraId="59690FC9" w14:textId="77777777" w:rsidR="00357592" w:rsidRPr="00742FFF" w:rsidRDefault="00000000" w:rsidP="00FE68DB">
      <w:pPr>
        <w:pStyle w:val="Heading2"/>
        <w:spacing w:line="276" w:lineRule="auto"/>
        <w:rPr>
          <w:rFonts w:cstheme="majorHAnsi"/>
        </w:rPr>
      </w:pPr>
      <w:r w:rsidRPr="00742FFF">
        <w:rPr>
          <w:rFonts w:cstheme="majorHAnsi"/>
        </w:rPr>
        <w:t>SDLC Model Used</w:t>
      </w:r>
    </w:p>
    <w:p w14:paraId="2E8F8ACE" w14:textId="77777777" w:rsidR="00357592" w:rsidRPr="00742FFF" w:rsidRDefault="00000000" w:rsidP="00FE68DB">
      <w:pPr>
        <w:spacing w:after="120" w:line="276" w:lineRule="auto"/>
        <w:rPr>
          <w:rFonts w:asciiTheme="majorHAnsi" w:hAnsiTheme="majorHAnsi" w:cstheme="majorHAnsi"/>
        </w:rPr>
      </w:pPr>
      <w:r w:rsidRPr="00742FFF">
        <w:rPr>
          <w:rFonts w:asciiTheme="majorHAnsi" w:hAnsiTheme="majorHAnsi" w:cstheme="majorHAnsi"/>
        </w:rPr>
        <w:t>Waterfall Model</w:t>
      </w:r>
    </w:p>
    <w:p w14:paraId="53CCD32E" w14:textId="77777777" w:rsidR="00357592" w:rsidRPr="00742FFF" w:rsidRDefault="00000000" w:rsidP="00FE68DB">
      <w:pPr>
        <w:pStyle w:val="Heading2"/>
        <w:spacing w:line="276" w:lineRule="auto"/>
        <w:rPr>
          <w:rFonts w:cstheme="majorHAnsi"/>
        </w:rPr>
      </w:pPr>
      <w:r w:rsidRPr="00742FFF">
        <w:rPr>
          <w:rFonts w:cstheme="majorHAnsi"/>
        </w:rPr>
        <w:t>1. Requirement Analysis</w:t>
      </w:r>
    </w:p>
    <w:p w14:paraId="73CE7D73" w14:textId="77777777" w:rsidR="00357592" w:rsidRPr="004C4FB9" w:rsidRDefault="00000000" w:rsidP="00FE68DB">
      <w:pPr>
        <w:spacing w:after="120" w:line="276" w:lineRule="auto"/>
        <w:rPr>
          <w:rFonts w:asciiTheme="majorHAnsi" w:hAnsiTheme="majorHAnsi" w:cstheme="majorHAnsi"/>
          <w:sz w:val="144"/>
          <w:szCs w:val="144"/>
        </w:rPr>
      </w:pPr>
      <w:r w:rsidRPr="00742FFF">
        <w:rPr>
          <w:rFonts w:asciiTheme="majorHAnsi" w:hAnsiTheme="majorHAnsi" w:cstheme="majorHAnsi"/>
        </w:rPr>
        <w:t>Main Goals:</w:t>
      </w:r>
      <w:r w:rsidRPr="00742FFF">
        <w:rPr>
          <w:rFonts w:asciiTheme="majorHAnsi" w:hAnsiTheme="majorHAnsi" w:cstheme="majorHAnsi"/>
        </w:rPr>
        <w:br/>
        <w:t>- Allow users to rent bikes online</w:t>
      </w:r>
      <w:r w:rsidRPr="00742FFF">
        <w:rPr>
          <w:rFonts w:asciiTheme="majorHAnsi" w:hAnsiTheme="majorHAnsi" w:cstheme="majorHAnsi"/>
        </w:rPr>
        <w:br/>
        <w:t>- Help admin manage bikes, bookings, and users</w:t>
      </w:r>
    </w:p>
    <w:p w14:paraId="53AF9AA4" w14:textId="77777777" w:rsidR="00357592" w:rsidRPr="00742FFF" w:rsidRDefault="00000000" w:rsidP="00FE68DB">
      <w:pPr>
        <w:spacing w:after="120" w:line="276" w:lineRule="auto"/>
        <w:rPr>
          <w:rFonts w:asciiTheme="majorHAnsi" w:hAnsiTheme="majorHAnsi" w:cstheme="majorHAnsi"/>
        </w:rPr>
      </w:pPr>
      <w:r w:rsidRPr="00742FFF">
        <w:rPr>
          <w:rFonts w:asciiTheme="majorHAnsi" w:hAnsiTheme="majorHAnsi" w:cstheme="majorHAnsi"/>
        </w:rPr>
        <w:t>User Features:</w:t>
      </w:r>
      <w:r w:rsidRPr="00742FFF">
        <w:rPr>
          <w:rFonts w:asciiTheme="majorHAnsi" w:hAnsiTheme="majorHAnsi" w:cstheme="majorHAnsi"/>
        </w:rPr>
        <w:br/>
        <w:t>- Register and login</w:t>
      </w:r>
      <w:r w:rsidRPr="00742FFF">
        <w:rPr>
          <w:rFonts w:asciiTheme="majorHAnsi" w:hAnsiTheme="majorHAnsi" w:cstheme="majorHAnsi"/>
        </w:rPr>
        <w:br/>
        <w:t>- View available bikes</w:t>
      </w:r>
      <w:r w:rsidRPr="00742FFF">
        <w:rPr>
          <w:rFonts w:asciiTheme="majorHAnsi" w:hAnsiTheme="majorHAnsi" w:cstheme="majorHAnsi"/>
        </w:rPr>
        <w:br/>
        <w:t>- Fill rent form and make booking</w:t>
      </w:r>
      <w:r w:rsidRPr="00742FFF">
        <w:rPr>
          <w:rFonts w:asciiTheme="majorHAnsi" w:hAnsiTheme="majorHAnsi" w:cstheme="majorHAnsi"/>
        </w:rPr>
        <w:br/>
        <w:t>- View own bookings in dashboard</w:t>
      </w:r>
    </w:p>
    <w:p w14:paraId="12CC54C8" w14:textId="1380390A" w:rsidR="00357592" w:rsidRPr="00742FFF" w:rsidRDefault="00000000" w:rsidP="00FE68DB">
      <w:pPr>
        <w:spacing w:after="120" w:line="240" w:lineRule="auto"/>
        <w:rPr>
          <w:rFonts w:asciiTheme="majorHAnsi" w:hAnsiTheme="majorHAnsi" w:cstheme="majorHAnsi"/>
        </w:rPr>
      </w:pPr>
      <w:r w:rsidRPr="00742FFF">
        <w:rPr>
          <w:rFonts w:asciiTheme="majorHAnsi" w:hAnsiTheme="majorHAnsi" w:cstheme="majorHAnsi"/>
        </w:rPr>
        <w:t>Admin Features:</w:t>
      </w:r>
      <w:r w:rsidRPr="00742FFF">
        <w:rPr>
          <w:rFonts w:asciiTheme="majorHAnsi" w:hAnsiTheme="majorHAnsi" w:cstheme="majorHAnsi"/>
        </w:rPr>
        <w:br/>
        <w:t>- Login to admin dashboard</w:t>
      </w:r>
      <w:r w:rsidRPr="00742FFF">
        <w:rPr>
          <w:rFonts w:asciiTheme="majorHAnsi" w:hAnsiTheme="majorHAnsi" w:cstheme="majorHAnsi"/>
        </w:rPr>
        <w:br/>
        <w:t>- Add/Edit/Delete bikes</w:t>
      </w:r>
      <w:r w:rsidRPr="00742FFF">
        <w:rPr>
          <w:rFonts w:asciiTheme="majorHAnsi" w:hAnsiTheme="majorHAnsi" w:cstheme="majorHAnsi"/>
        </w:rPr>
        <w:br/>
        <w:t>- View all bookings and change their status (Booked, Collected, Returned)</w:t>
      </w:r>
      <w:r w:rsidRPr="00742FFF">
        <w:rPr>
          <w:rFonts w:asciiTheme="majorHAnsi" w:hAnsiTheme="majorHAnsi" w:cstheme="majorHAnsi"/>
        </w:rPr>
        <w:br/>
        <w:t>- View users and their rental history</w:t>
      </w:r>
    </w:p>
    <w:p w14:paraId="43DD2FE8" w14:textId="77777777" w:rsidR="00357592" w:rsidRPr="00742FFF" w:rsidRDefault="00000000" w:rsidP="00FE68DB">
      <w:pPr>
        <w:pStyle w:val="Heading2"/>
        <w:spacing w:line="276" w:lineRule="auto"/>
        <w:rPr>
          <w:rFonts w:cstheme="majorHAnsi"/>
        </w:rPr>
      </w:pPr>
      <w:r w:rsidRPr="00742FFF">
        <w:rPr>
          <w:rFonts w:cstheme="majorHAnsi"/>
        </w:rPr>
        <w:t>2. System Design</w:t>
      </w:r>
    </w:p>
    <w:p w14:paraId="1783BA6A" w14:textId="2098482E" w:rsidR="00357592" w:rsidRPr="00742FFF" w:rsidRDefault="00000000" w:rsidP="00FE68DB">
      <w:pPr>
        <w:spacing w:after="120" w:line="276" w:lineRule="auto"/>
        <w:rPr>
          <w:rFonts w:asciiTheme="majorHAnsi" w:hAnsiTheme="majorHAnsi" w:cstheme="majorHAnsi"/>
        </w:rPr>
      </w:pPr>
      <w:r w:rsidRPr="00742FFF">
        <w:rPr>
          <w:rFonts w:asciiTheme="majorHAnsi" w:hAnsiTheme="majorHAnsi" w:cstheme="majorHAnsi"/>
        </w:rPr>
        <w:t>Database:</w:t>
      </w:r>
      <w:r w:rsidRPr="00742FFF">
        <w:rPr>
          <w:rFonts w:asciiTheme="majorHAnsi" w:hAnsiTheme="majorHAnsi" w:cstheme="majorHAnsi"/>
        </w:rPr>
        <w:br/>
        <w:t>- Tables: users, bikes, rentals, payments</w:t>
      </w:r>
      <w:r w:rsidRPr="00742FFF">
        <w:rPr>
          <w:rFonts w:asciiTheme="majorHAnsi" w:hAnsiTheme="majorHAnsi" w:cstheme="majorHAnsi"/>
        </w:rPr>
        <w:br/>
        <w:t>- All tables are connected with relationships (e.g., user_id, bike_id)</w:t>
      </w:r>
    </w:p>
    <w:p w14:paraId="339333E6" w14:textId="0A511A13" w:rsidR="00357592" w:rsidRPr="00742FFF" w:rsidRDefault="00000000" w:rsidP="00FE68DB">
      <w:pPr>
        <w:spacing w:after="120" w:line="276" w:lineRule="auto"/>
        <w:rPr>
          <w:rFonts w:asciiTheme="majorHAnsi" w:hAnsiTheme="majorHAnsi" w:cstheme="majorHAnsi"/>
        </w:rPr>
      </w:pPr>
      <w:r w:rsidRPr="00742FFF">
        <w:rPr>
          <w:rFonts w:asciiTheme="majorHAnsi" w:hAnsiTheme="majorHAnsi" w:cstheme="majorHAnsi"/>
        </w:rPr>
        <w:t>Technology Used:</w:t>
      </w:r>
      <w:r w:rsidRPr="00742FFF">
        <w:rPr>
          <w:rFonts w:asciiTheme="majorHAnsi" w:hAnsiTheme="majorHAnsi" w:cstheme="majorHAnsi"/>
        </w:rPr>
        <w:br/>
        <w:t xml:space="preserve">- Frontend: HTML, CSS, </w:t>
      </w:r>
      <w:r w:rsidR="00983C8D" w:rsidRPr="00742FFF">
        <w:rPr>
          <w:rFonts w:asciiTheme="majorHAnsi" w:hAnsiTheme="majorHAnsi" w:cstheme="majorHAnsi"/>
        </w:rPr>
        <w:t>JavaScript</w:t>
      </w:r>
      <w:r w:rsidRPr="00742FFF">
        <w:rPr>
          <w:rFonts w:asciiTheme="majorHAnsi" w:hAnsiTheme="majorHAnsi" w:cstheme="majorHAnsi"/>
        </w:rPr>
        <w:br/>
        <w:t>- Backend: PHP</w:t>
      </w:r>
      <w:r w:rsidRPr="00742FFF">
        <w:rPr>
          <w:rFonts w:asciiTheme="majorHAnsi" w:hAnsiTheme="majorHAnsi" w:cstheme="majorHAnsi"/>
        </w:rPr>
        <w:br/>
        <w:t>- Database: MySQL</w:t>
      </w:r>
    </w:p>
    <w:p w14:paraId="313ACBA8" w14:textId="77777777" w:rsidR="00357592" w:rsidRPr="00742FFF" w:rsidRDefault="00000000" w:rsidP="00FE68DB">
      <w:pPr>
        <w:pStyle w:val="Heading2"/>
        <w:spacing w:line="276" w:lineRule="auto"/>
        <w:rPr>
          <w:rFonts w:cstheme="majorHAnsi"/>
        </w:rPr>
      </w:pPr>
      <w:r w:rsidRPr="00742FFF">
        <w:rPr>
          <w:rFonts w:cstheme="majorHAnsi"/>
        </w:rPr>
        <w:t>3. Implementation</w:t>
      </w:r>
    </w:p>
    <w:p w14:paraId="37A3C259" w14:textId="60DFB82C" w:rsidR="00357592" w:rsidRPr="00742FFF" w:rsidRDefault="00000000" w:rsidP="00FE68DB">
      <w:pPr>
        <w:spacing w:after="120" w:line="276" w:lineRule="auto"/>
        <w:rPr>
          <w:rFonts w:asciiTheme="majorHAnsi" w:hAnsiTheme="majorHAnsi" w:cstheme="majorHAnsi"/>
        </w:rPr>
      </w:pPr>
      <w:r w:rsidRPr="00742FFF">
        <w:rPr>
          <w:rFonts w:asciiTheme="majorHAnsi" w:hAnsiTheme="majorHAnsi" w:cstheme="majorHAnsi"/>
        </w:rPr>
        <w:t>- The user can book a bike using a rent form.</w:t>
      </w:r>
      <w:r w:rsidRPr="00742FFF">
        <w:rPr>
          <w:rFonts w:asciiTheme="majorHAnsi" w:hAnsiTheme="majorHAnsi" w:cstheme="majorHAnsi"/>
        </w:rPr>
        <w:br/>
        <w:t>- The admin can manage all data using a separate panel.</w:t>
      </w:r>
      <w:r w:rsidRPr="00742FFF">
        <w:rPr>
          <w:rFonts w:asciiTheme="majorHAnsi" w:hAnsiTheme="majorHAnsi" w:cstheme="majorHAnsi"/>
        </w:rPr>
        <w:br/>
        <w:t>- Everything is saved and shown using PHP and MySQL.</w:t>
      </w:r>
      <w:r w:rsidRPr="00742FFF">
        <w:rPr>
          <w:rFonts w:asciiTheme="majorHAnsi" w:hAnsiTheme="majorHAnsi" w:cstheme="majorHAnsi"/>
        </w:rPr>
        <w:br/>
        <w:t>- Admin dashboard shows booking status, bike availability</w:t>
      </w:r>
    </w:p>
    <w:p w14:paraId="2063B3C4" w14:textId="77777777" w:rsidR="00357592" w:rsidRPr="00742FFF" w:rsidRDefault="00000000" w:rsidP="00FE68DB">
      <w:pPr>
        <w:pStyle w:val="Heading2"/>
        <w:spacing w:line="276" w:lineRule="auto"/>
        <w:rPr>
          <w:rFonts w:cstheme="majorHAnsi"/>
        </w:rPr>
      </w:pPr>
      <w:r w:rsidRPr="00742FFF">
        <w:rPr>
          <w:rFonts w:cstheme="majorHAnsi"/>
        </w:rPr>
        <w:lastRenderedPageBreak/>
        <w:t>4. Testing</w:t>
      </w:r>
    </w:p>
    <w:p w14:paraId="2BF41B1B" w14:textId="561A79FB" w:rsidR="00357592" w:rsidRPr="00742FFF" w:rsidRDefault="00000000" w:rsidP="00FE68DB">
      <w:pPr>
        <w:spacing w:after="120" w:line="276" w:lineRule="auto"/>
        <w:rPr>
          <w:rFonts w:asciiTheme="majorHAnsi" w:hAnsiTheme="majorHAnsi" w:cstheme="majorHAnsi"/>
        </w:rPr>
      </w:pPr>
      <w:r w:rsidRPr="00742FFF">
        <w:rPr>
          <w:rFonts w:asciiTheme="majorHAnsi" w:hAnsiTheme="majorHAnsi" w:cstheme="majorHAnsi"/>
        </w:rPr>
        <w:t>- All forms were tested to check correct input.</w:t>
      </w:r>
      <w:r w:rsidRPr="00742FFF">
        <w:rPr>
          <w:rFonts w:asciiTheme="majorHAnsi" w:hAnsiTheme="majorHAnsi" w:cstheme="majorHAnsi"/>
        </w:rPr>
        <w:br/>
        <w:t>- Login system tested for both users and admin.</w:t>
      </w:r>
      <w:r w:rsidRPr="00742FFF">
        <w:rPr>
          <w:rFonts w:asciiTheme="majorHAnsi" w:hAnsiTheme="majorHAnsi" w:cstheme="majorHAnsi"/>
        </w:rPr>
        <w:br/>
        <w:t>- Booking status and fine calculation tested.</w:t>
      </w:r>
    </w:p>
    <w:p w14:paraId="4EC0976D" w14:textId="77777777" w:rsidR="00357592" w:rsidRPr="00742FFF" w:rsidRDefault="00000000" w:rsidP="00FE68DB">
      <w:pPr>
        <w:pStyle w:val="Heading2"/>
        <w:spacing w:line="276" w:lineRule="auto"/>
        <w:rPr>
          <w:rFonts w:cstheme="majorHAnsi"/>
        </w:rPr>
      </w:pPr>
      <w:r w:rsidRPr="00742FFF">
        <w:rPr>
          <w:rFonts w:cstheme="majorHAnsi"/>
        </w:rPr>
        <w:t>5. Deployment</w:t>
      </w:r>
    </w:p>
    <w:p w14:paraId="4D7E086A" w14:textId="1FE2DF7F" w:rsidR="00357592" w:rsidRPr="00742FFF" w:rsidRDefault="00000000" w:rsidP="00FE68DB">
      <w:pPr>
        <w:spacing w:after="120" w:line="276" w:lineRule="auto"/>
        <w:rPr>
          <w:rFonts w:asciiTheme="majorHAnsi" w:hAnsiTheme="majorHAnsi" w:cstheme="majorHAnsi"/>
        </w:rPr>
      </w:pPr>
      <w:r w:rsidRPr="00742FFF">
        <w:rPr>
          <w:rFonts w:asciiTheme="majorHAnsi" w:hAnsiTheme="majorHAnsi" w:cstheme="majorHAnsi"/>
        </w:rPr>
        <w:t>- Project can run on XAMPP</w:t>
      </w:r>
      <w:r w:rsidR="00625D8F">
        <w:rPr>
          <w:rFonts w:asciiTheme="majorHAnsi" w:hAnsiTheme="majorHAnsi" w:cstheme="majorHAnsi"/>
        </w:rPr>
        <w:t>.</w:t>
      </w:r>
      <w:r w:rsidRPr="00742FFF">
        <w:rPr>
          <w:rFonts w:asciiTheme="majorHAnsi" w:hAnsiTheme="majorHAnsi" w:cstheme="majorHAnsi"/>
        </w:rPr>
        <w:br/>
        <w:t>- Database file (.sql) is included.</w:t>
      </w:r>
      <w:r w:rsidRPr="00742FFF">
        <w:rPr>
          <w:rFonts w:asciiTheme="majorHAnsi" w:hAnsiTheme="majorHAnsi" w:cstheme="majorHAnsi"/>
        </w:rPr>
        <w:br/>
        <w:t>- Files are organized into user, admin, includes, and assets folders.</w:t>
      </w:r>
    </w:p>
    <w:p w14:paraId="77159FD9" w14:textId="77777777" w:rsidR="00357592" w:rsidRPr="00742FFF" w:rsidRDefault="00000000" w:rsidP="00FE68DB">
      <w:pPr>
        <w:pStyle w:val="Heading2"/>
        <w:spacing w:line="276" w:lineRule="auto"/>
        <w:rPr>
          <w:rFonts w:cstheme="majorHAnsi"/>
        </w:rPr>
      </w:pPr>
      <w:r w:rsidRPr="00742FFF">
        <w:rPr>
          <w:rFonts w:cstheme="majorHAnsi"/>
        </w:rPr>
        <w:t>6. Maintenance</w:t>
      </w:r>
    </w:p>
    <w:p w14:paraId="13A243C4" w14:textId="77777777" w:rsidR="00357592" w:rsidRPr="00742FFF" w:rsidRDefault="00000000" w:rsidP="00FE68DB">
      <w:pPr>
        <w:spacing w:after="120" w:line="276" w:lineRule="auto"/>
        <w:rPr>
          <w:rFonts w:asciiTheme="majorHAnsi" w:hAnsiTheme="majorHAnsi" w:cstheme="majorHAnsi"/>
        </w:rPr>
      </w:pPr>
      <w:r w:rsidRPr="00742FFF">
        <w:rPr>
          <w:rFonts w:asciiTheme="majorHAnsi" w:hAnsiTheme="majorHAnsi" w:cstheme="majorHAnsi"/>
        </w:rPr>
        <w:t>- Easy to add new bikes or features.</w:t>
      </w:r>
      <w:r w:rsidRPr="00742FFF">
        <w:rPr>
          <w:rFonts w:asciiTheme="majorHAnsi" w:hAnsiTheme="majorHAnsi" w:cstheme="majorHAnsi"/>
        </w:rPr>
        <w:br/>
        <w:t>- Code is commented and simple to update.</w:t>
      </w:r>
    </w:p>
    <w:p w14:paraId="530E7A76" w14:textId="77777777" w:rsidR="00357592" w:rsidRPr="00742FFF" w:rsidRDefault="00000000" w:rsidP="00FE68DB">
      <w:pPr>
        <w:pStyle w:val="Heading2"/>
        <w:spacing w:line="276" w:lineRule="auto"/>
        <w:rPr>
          <w:rFonts w:cstheme="majorHAnsi"/>
        </w:rPr>
      </w:pPr>
      <w:r w:rsidRPr="00742FFF">
        <w:rPr>
          <w:rFonts w:cstheme="majorHAnsi"/>
        </w:rPr>
        <w:t>Final Output</w:t>
      </w:r>
    </w:p>
    <w:p w14:paraId="6D7CECE9" w14:textId="77777777" w:rsidR="00357592" w:rsidRPr="00742FFF" w:rsidRDefault="00000000" w:rsidP="00FE68DB">
      <w:pPr>
        <w:spacing w:after="120" w:line="276" w:lineRule="auto"/>
        <w:rPr>
          <w:rFonts w:asciiTheme="majorHAnsi" w:hAnsiTheme="majorHAnsi" w:cstheme="majorHAnsi"/>
        </w:rPr>
      </w:pPr>
      <w:r w:rsidRPr="00742FFF">
        <w:rPr>
          <w:rFonts w:asciiTheme="majorHAnsi" w:hAnsiTheme="majorHAnsi" w:cstheme="majorHAnsi"/>
        </w:rPr>
        <w:t>- Website helps users book bikes easily.</w:t>
      </w:r>
      <w:r w:rsidRPr="00742FFF">
        <w:rPr>
          <w:rFonts w:asciiTheme="majorHAnsi" w:hAnsiTheme="majorHAnsi" w:cstheme="majorHAnsi"/>
        </w:rPr>
        <w:br/>
        <w:t>- Admin can manage everything from dashboard.</w:t>
      </w:r>
      <w:r w:rsidRPr="00742FFF">
        <w:rPr>
          <w:rFonts w:asciiTheme="majorHAnsi" w:hAnsiTheme="majorHAnsi" w:cstheme="majorHAnsi"/>
        </w:rPr>
        <w:br/>
        <w:t>- The project is simple, functional, and easy to use.</w:t>
      </w:r>
    </w:p>
    <w:p w14:paraId="6C99A3FF" w14:textId="77777777" w:rsidR="00357592" w:rsidRPr="00742FFF" w:rsidRDefault="00000000" w:rsidP="00FE68DB">
      <w:pPr>
        <w:pStyle w:val="Heading2"/>
        <w:spacing w:line="276" w:lineRule="auto"/>
        <w:rPr>
          <w:rFonts w:cstheme="majorHAnsi"/>
        </w:rPr>
      </w:pPr>
      <w:r w:rsidRPr="00742FFF">
        <w:rPr>
          <w:rFonts w:cstheme="majorHAnsi"/>
        </w:rPr>
        <w:t>DFD Diagram (Data Flow Diagram)</w:t>
      </w:r>
    </w:p>
    <w:p w14:paraId="5D35697E" w14:textId="323E4C0B" w:rsidR="00357592" w:rsidRPr="00742FFF" w:rsidRDefault="00357592" w:rsidP="00FE68DB">
      <w:pPr>
        <w:spacing w:after="120" w:line="276" w:lineRule="auto"/>
        <w:rPr>
          <w:rFonts w:asciiTheme="majorHAnsi" w:hAnsiTheme="majorHAnsi" w:cstheme="majorHAnsi"/>
        </w:rPr>
      </w:pPr>
    </w:p>
    <w:p w14:paraId="0B67E16F" w14:textId="7EF10D82" w:rsidR="00FE68DB" w:rsidRPr="00742FFF" w:rsidRDefault="002B29EC" w:rsidP="00FE68DB">
      <w:pPr>
        <w:spacing w:after="120" w:line="276" w:lineRule="auto"/>
        <w:rPr>
          <w:rFonts w:asciiTheme="majorHAnsi" w:hAnsiTheme="majorHAnsi" w:cstheme="majorHAnsi"/>
        </w:rPr>
      </w:pPr>
      <w:r>
        <w:rPr>
          <w:rFonts w:asciiTheme="majorHAnsi" w:hAnsiTheme="majorHAnsi" w:cstheme="majorHAnsi"/>
          <w:noProof/>
        </w:rPr>
        <w:drawing>
          <wp:inline distT="0" distB="0" distL="0" distR="0" wp14:anchorId="00A02AD8" wp14:editId="285C20AA">
            <wp:extent cx="5595257" cy="5240951"/>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stretch>
                      <a:fillRect/>
                    </a:stretch>
                  </pic:blipFill>
                  <pic:spPr>
                    <a:xfrm>
                      <a:off x="0" y="0"/>
                      <a:ext cx="5638840" cy="5281774"/>
                    </a:xfrm>
                    <a:prstGeom prst="rect">
                      <a:avLst/>
                    </a:prstGeom>
                  </pic:spPr>
                </pic:pic>
              </a:graphicData>
            </a:graphic>
          </wp:inline>
        </w:drawing>
      </w:r>
    </w:p>
    <w:p w14:paraId="5AC86BDA" w14:textId="77777777" w:rsidR="00FE68DB" w:rsidRPr="00742FFF" w:rsidRDefault="00FE68DB" w:rsidP="00FE68DB">
      <w:pPr>
        <w:pStyle w:val="Heading2"/>
        <w:spacing w:line="276" w:lineRule="auto"/>
        <w:rPr>
          <w:rFonts w:cstheme="majorHAnsi"/>
        </w:rPr>
      </w:pPr>
      <w:r w:rsidRPr="00742FFF">
        <w:rPr>
          <w:rFonts w:cstheme="majorHAnsi"/>
        </w:rPr>
        <w:lastRenderedPageBreak/>
        <w:t>ER Diagram (Entity-Relationship)</w:t>
      </w:r>
    </w:p>
    <w:p w14:paraId="2F408F5B" w14:textId="4E0561BD" w:rsidR="00FE68DB" w:rsidRDefault="00335E64" w:rsidP="00FE68DB">
      <w:pPr>
        <w:spacing w:after="120" w:line="276" w:lineRule="auto"/>
        <w:rPr>
          <w:rFonts w:asciiTheme="majorHAnsi" w:hAnsiTheme="majorHAnsi" w:cstheme="majorHAnsi"/>
          <w:lang w:val="en-IN"/>
        </w:rPr>
      </w:pPr>
      <w:r>
        <w:rPr>
          <w:rFonts w:asciiTheme="majorHAnsi" w:hAnsiTheme="majorHAnsi" w:cstheme="majorHAnsi"/>
          <w:noProof/>
          <w:lang w:val="en-IN"/>
        </w:rPr>
        <w:drawing>
          <wp:inline distT="0" distB="0" distL="0" distR="0" wp14:anchorId="3F835E56" wp14:editId="2BDE2A6A">
            <wp:extent cx="3962400" cy="87864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stretch>
                      <a:fillRect/>
                    </a:stretch>
                  </pic:blipFill>
                  <pic:spPr>
                    <a:xfrm>
                      <a:off x="0" y="0"/>
                      <a:ext cx="3977257" cy="8819440"/>
                    </a:xfrm>
                    <a:prstGeom prst="rect">
                      <a:avLst/>
                    </a:prstGeom>
                  </pic:spPr>
                </pic:pic>
              </a:graphicData>
            </a:graphic>
          </wp:inline>
        </w:drawing>
      </w:r>
    </w:p>
    <w:p w14:paraId="6704BA64" w14:textId="2EF032BA" w:rsidR="00BF47CD" w:rsidRDefault="00BF47CD" w:rsidP="00BF47CD">
      <w:pPr>
        <w:pStyle w:val="Heading2"/>
        <w:spacing w:line="276" w:lineRule="auto"/>
        <w:rPr>
          <w:rFonts w:cstheme="majorHAnsi"/>
        </w:rPr>
      </w:pPr>
      <w:r>
        <w:rPr>
          <w:rFonts w:cstheme="majorHAnsi"/>
        </w:rPr>
        <w:lastRenderedPageBreak/>
        <w:t>Use Case Diagram</w:t>
      </w:r>
    </w:p>
    <w:p w14:paraId="7FDF5BD5" w14:textId="77777777" w:rsidR="00BF47CD" w:rsidRDefault="00BF47CD" w:rsidP="00BF47CD"/>
    <w:p w14:paraId="5784F0A2" w14:textId="67D77DC1" w:rsidR="00BF47CD" w:rsidRPr="00BF47CD" w:rsidRDefault="00BF47CD" w:rsidP="00BF47CD">
      <w:r>
        <w:rPr>
          <w:noProof/>
        </w:rPr>
        <w:drawing>
          <wp:inline distT="0" distB="0" distL="0" distR="0" wp14:anchorId="51004235" wp14:editId="7D224C96">
            <wp:extent cx="6010275" cy="8496030"/>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6037825" cy="8534975"/>
                    </a:xfrm>
                    <a:prstGeom prst="rect">
                      <a:avLst/>
                    </a:prstGeom>
                  </pic:spPr>
                </pic:pic>
              </a:graphicData>
            </a:graphic>
          </wp:inline>
        </w:drawing>
      </w:r>
    </w:p>
    <w:sectPr w:rsidR="00BF47CD" w:rsidRPr="00BF47CD" w:rsidSect="00FE68DB">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6497E" w14:textId="77777777" w:rsidR="002C2A9D" w:rsidRDefault="002C2A9D" w:rsidP="00EA0543">
      <w:pPr>
        <w:spacing w:after="0" w:line="240" w:lineRule="auto"/>
      </w:pPr>
      <w:r>
        <w:separator/>
      </w:r>
    </w:p>
  </w:endnote>
  <w:endnote w:type="continuationSeparator" w:id="0">
    <w:p w14:paraId="04F2344C" w14:textId="77777777" w:rsidR="002C2A9D" w:rsidRDefault="002C2A9D" w:rsidP="00EA05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A1FA35" w14:textId="77777777" w:rsidR="002C2A9D" w:rsidRDefault="002C2A9D" w:rsidP="00EA0543">
      <w:pPr>
        <w:spacing w:after="0" w:line="240" w:lineRule="auto"/>
      </w:pPr>
      <w:r>
        <w:separator/>
      </w:r>
    </w:p>
  </w:footnote>
  <w:footnote w:type="continuationSeparator" w:id="0">
    <w:p w14:paraId="172DC698" w14:textId="77777777" w:rsidR="002C2A9D" w:rsidRDefault="002C2A9D" w:rsidP="00EA05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1769467">
    <w:abstractNumId w:val="8"/>
  </w:num>
  <w:num w:numId="2" w16cid:durableId="1686983748">
    <w:abstractNumId w:val="6"/>
  </w:num>
  <w:num w:numId="3" w16cid:durableId="1911308036">
    <w:abstractNumId w:val="5"/>
  </w:num>
  <w:num w:numId="4" w16cid:durableId="734664327">
    <w:abstractNumId w:val="4"/>
  </w:num>
  <w:num w:numId="5" w16cid:durableId="944657085">
    <w:abstractNumId w:val="7"/>
  </w:num>
  <w:num w:numId="6" w16cid:durableId="174929883">
    <w:abstractNumId w:val="3"/>
  </w:num>
  <w:num w:numId="7" w16cid:durableId="1586842729">
    <w:abstractNumId w:val="2"/>
  </w:num>
  <w:num w:numId="8" w16cid:durableId="52965811">
    <w:abstractNumId w:val="1"/>
  </w:num>
  <w:num w:numId="9" w16cid:durableId="826744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0C2"/>
    <w:rsid w:val="001358A3"/>
    <w:rsid w:val="0015074B"/>
    <w:rsid w:val="0019408D"/>
    <w:rsid w:val="001D6B3C"/>
    <w:rsid w:val="0029639D"/>
    <w:rsid w:val="002B29EC"/>
    <w:rsid w:val="002B4FDE"/>
    <w:rsid w:val="002C2A9D"/>
    <w:rsid w:val="00326F90"/>
    <w:rsid w:val="00335E64"/>
    <w:rsid w:val="00357592"/>
    <w:rsid w:val="003B7F1D"/>
    <w:rsid w:val="003D7064"/>
    <w:rsid w:val="003E085F"/>
    <w:rsid w:val="003E1B67"/>
    <w:rsid w:val="004C0617"/>
    <w:rsid w:val="004C4FB9"/>
    <w:rsid w:val="005B0935"/>
    <w:rsid w:val="00625D8F"/>
    <w:rsid w:val="00742FFF"/>
    <w:rsid w:val="007B037C"/>
    <w:rsid w:val="007C70B9"/>
    <w:rsid w:val="00805FDE"/>
    <w:rsid w:val="00831C47"/>
    <w:rsid w:val="00855196"/>
    <w:rsid w:val="0086376F"/>
    <w:rsid w:val="008A7582"/>
    <w:rsid w:val="008E1944"/>
    <w:rsid w:val="00983C8D"/>
    <w:rsid w:val="00A272F1"/>
    <w:rsid w:val="00AA1D8D"/>
    <w:rsid w:val="00AE2419"/>
    <w:rsid w:val="00B47730"/>
    <w:rsid w:val="00B47FE9"/>
    <w:rsid w:val="00B94900"/>
    <w:rsid w:val="00BD3959"/>
    <w:rsid w:val="00BE6C95"/>
    <w:rsid w:val="00BF47CD"/>
    <w:rsid w:val="00C405FB"/>
    <w:rsid w:val="00CB0664"/>
    <w:rsid w:val="00D87E51"/>
    <w:rsid w:val="00DD4F3C"/>
    <w:rsid w:val="00E314E0"/>
    <w:rsid w:val="00EA0281"/>
    <w:rsid w:val="00EA0543"/>
    <w:rsid w:val="00EA7FD3"/>
    <w:rsid w:val="00FA1586"/>
    <w:rsid w:val="00FC693F"/>
    <w:rsid w:val="00FE68DB"/>
    <w:rsid w:val="00FE6C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1437D8"/>
  <w14:defaultImageDpi w14:val="300"/>
  <w15:docId w15:val="{8F519132-29D4-4BBF-A8B2-E064CC10A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543"/>
  </w:style>
  <w:style w:type="paragraph" w:styleId="Heading1">
    <w:name w:val="heading 1"/>
    <w:basedOn w:val="Normal"/>
    <w:next w:val="Normal"/>
    <w:link w:val="Heading1Char"/>
    <w:uiPriority w:val="9"/>
    <w:qFormat/>
    <w:rsid w:val="00EA0543"/>
    <w:pPr>
      <w:keepNext/>
      <w:keepLines/>
      <w:spacing w:before="360" w:after="40" w:line="240" w:lineRule="auto"/>
      <w:outlineLvl w:val="0"/>
    </w:pPr>
    <w:rPr>
      <w:rFonts w:asciiTheme="majorHAnsi" w:eastAsiaTheme="majorEastAsia" w:hAnsiTheme="majorHAnsi" w:cstheme="majorBidi"/>
      <w:color w:val="E36C0A" w:themeColor="accent6" w:themeShade="BF"/>
      <w:sz w:val="40"/>
      <w:szCs w:val="40"/>
    </w:rPr>
  </w:style>
  <w:style w:type="paragraph" w:styleId="Heading2">
    <w:name w:val="heading 2"/>
    <w:basedOn w:val="Normal"/>
    <w:next w:val="Normal"/>
    <w:link w:val="Heading2Char"/>
    <w:uiPriority w:val="9"/>
    <w:unhideWhenUsed/>
    <w:qFormat/>
    <w:rsid w:val="00EA0543"/>
    <w:pPr>
      <w:keepNext/>
      <w:keepLines/>
      <w:spacing w:before="80" w:after="0" w:line="240" w:lineRule="auto"/>
      <w:outlineLvl w:val="1"/>
    </w:pPr>
    <w:rPr>
      <w:rFonts w:asciiTheme="majorHAnsi" w:eastAsiaTheme="majorEastAsia" w:hAnsiTheme="majorHAnsi" w:cstheme="majorBidi"/>
      <w:color w:val="E36C0A" w:themeColor="accent6" w:themeShade="BF"/>
      <w:sz w:val="28"/>
      <w:szCs w:val="28"/>
    </w:rPr>
  </w:style>
  <w:style w:type="paragraph" w:styleId="Heading3">
    <w:name w:val="heading 3"/>
    <w:basedOn w:val="Normal"/>
    <w:next w:val="Normal"/>
    <w:link w:val="Heading3Char"/>
    <w:uiPriority w:val="9"/>
    <w:unhideWhenUsed/>
    <w:qFormat/>
    <w:rsid w:val="00EA0543"/>
    <w:pPr>
      <w:keepNext/>
      <w:keepLines/>
      <w:spacing w:before="80" w:after="0" w:line="240" w:lineRule="auto"/>
      <w:outlineLvl w:val="2"/>
    </w:pPr>
    <w:rPr>
      <w:rFonts w:asciiTheme="majorHAnsi" w:eastAsiaTheme="majorEastAsia" w:hAnsiTheme="majorHAnsi" w:cstheme="majorBidi"/>
      <w:color w:val="E36C0A" w:themeColor="accent6" w:themeShade="BF"/>
      <w:sz w:val="24"/>
      <w:szCs w:val="24"/>
    </w:rPr>
  </w:style>
  <w:style w:type="paragraph" w:styleId="Heading4">
    <w:name w:val="heading 4"/>
    <w:basedOn w:val="Normal"/>
    <w:next w:val="Normal"/>
    <w:link w:val="Heading4Char"/>
    <w:uiPriority w:val="9"/>
    <w:semiHidden/>
    <w:unhideWhenUsed/>
    <w:qFormat/>
    <w:rsid w:val="00EA0543"/>
    <w:pPr>
      <w:keepNext/>
      <w:keepLines/>
      <w:spacing w:before="80" w:after="0"/>
      <w:outlineLvl w:val="3"/>
    </w:pPr>
    <w:rPr>
      <w:rFonts w:asciiTheme="majorHAnsi" w:eastAsiaTheme="majorEastAsia" w:hAnsiTheme="majorHAnsi" w:cstheme="majorBidi"/>
      <w:color w:val="F79646" w:themeColor="accent6"/>
      <w:sz w:val="22"/>
      <w:szCs w:val="22"/>
    </w:rPr>
  </w:style>
  <w:style w:type="paragraph" w:styleId="Heading5">
    <w:name w:val="heading 5"/>
    <w:basedOn w:val="Normal"/>
    <w:next w:val="Normal"/>
    <w:link w:val="Heading5Char"/>
    <w:uiPriority w:val="9"/>
    <w:semiHidden/>
    <w:unhideWhenUsed/>
    <w:qFormat/>
    <w:rsid w:val="00EA0543"/>
    <w:pPr>
      <w:keepNext/>
      <w:keepLines/>
      <w:spacing w:before="40" w:after="0"/>
      <w:outlineLvl w:val="4"/>
    </w:pPr>
    <w:rPr>
      <w:rFonts w:asciiTheme="majorHAnsi" w:eastAsiaTheme="majorEastAsia" w:hAnsiTheme="majorHAnsi" w:cstheme="majorBidi"/>
      <w:i/>
      <w:iCs/>
      <w:color w:val="F79646" w:themeColor="accent6"/>
      <w:sz w:val="22"/>
      <w:szCs w:val="22"/>
    </w:rPr>
  </w:style>
  <w:style w:type="paragraph" w:styleId="Heading6">
    <w:name w:val="heading 6"/>
    <w:basedOn w:val="Normal"/>
    <w:next w:val="Normal"/>
    <w:link w:val="Heading6Char"/>
    <w:uiPriority w:val="9"/>
    <w:semiHidden/>
    <w:unhideWhenUsed/>
    <w:qFormat/>
    <w:rsid w:val="00EA0543"/>
    <w:pPr>
      <w:keepNext/>
      <w:keepLines/>
      <w:spacing w:before="40" w:after="0"/>
      <w:outlineLvl w:val="5"/>
    </w:pPr>
    <w:rPr>
      <w:rFonts w:asciiTheme="majorHAnsi" w:eastAsiaTheme="majorEastAsia" w:hAnsiTheme="majorHAnsi" w:cstheme="majorBidi"/>
      <w:color w:val="F79646" w:themeColor="accent6"/>
    </w:rPr>
  </w:style>
  <w:style w:type="paragraph" w:styleId="Heading7">
    <w:name w:val="heading 7"/>
    <w:basedOn w:val="Normal"/>
    <w:next w:val="Normal"/>
    <w:link w:val="Heading7Char"/>
    <w:uiPriority w:val="9"/>
    <w:semiHidden/>
    <w:unhideWhenUsed/>
    <w:qFormat/>
    <w:rsid w:val="00EA0543"/>
    <w:pPr>
      <w:keepNext/>
      <w:keepLines/>
      <w:spacing w:before="40" w:after="0"/>
      <w:outlineLvl w:val="6"/>
    </w:pPr>
    <w:rPr>
      <w:rFonts w:asciiTheme="majorHAnsi" w:eastAsiaTheme="majorEastAsia" w:hAnsiTheme="majorHAnsi" w:cstheme="majorBidi"/>
      <w:b/>
      <w:bCs/>
      <w:color w:val="F79646" w:themeColor="accent6"/>
    </w:rPr>
  </w:style>
  <w:style w:type="paragraph" w:styleId="Heading8">
    <w:name w:val="heading 8"/>
    <w:basedOn w:val="Normal"/>
    <w:next w:val="Normal"/>
    <w:link w:val="Heading8Char"/>
    <w:uiPriority w:val="9"/>
    <w:semiHidden/>
    <w:unhideWhenUsed/>
    <w:qFormat/>
    <w:rsid w:val="00EA0543"/>
    <w:pPr>
      <w:keepNext/>
      <w:keepLines/>
      <w:spacing w:before="40" w:after="0"/>
      <w:outlineLvl w:val="7"/>
    </w:pPr>
    <w:rPr>
      <w:rFonts w:asciiTheme="majorHAnsi" w:eastAsiaTheme="majorEastAsia" w:hAnsiTheme="majorHAnsi" w:cstheme="majorBidi"/>
      <w:b/>
      <w:bCs/>
      <w:i/>
      <w:iCs/>
      <w:color w:val="F79646" w:themeColor="accent6"/>
      <w:sz w:val="20"/>
      <w:szCs w:val="20"/>
    </w:rPr>
  </w:style>
  <w:style w:type="paragraph" w:styleId="Heading9">
    <w:name w:val="heading 9"/>
    <w:basedOn w:val="Normal"/>
    <w:next w:val="Normal"/>
    <w:link w:val="Heading9Char"/>
    <w:uiPriority w:val="9"/>
    <w:semiHidden/>
    <w:unhideWhenUsed/>
    <w:qFormat/>
    <w:rsid w:val="00EA0543"/>
    <w:pPr>
      <w:keepNext/>
      <w:keepLines/>
      <w:spacing w:before="40" w:after="0"/>
      <w:outlineLvl w:val="8"/>
    </w:pPr>
    <w:rPr>
      <w:rFonts w:asciiTheme="majorHAnsi" w:eastAsiaTheme="majorEastAsia" w:hAnsiTheme="majorHAnsi" w:cstheme="majorBidi"/>
      <w:i/>
      <w:iCs/>
      <w:color w:val="F79646"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EA0543"/>
    <w:pPr>
      <w:spacing w:after="0" w:line="240" w:lineRule="auto"/>
    </w:pPr>
  </w:style>
  <w:style w:type="character" w:customStyle="1" w:styleId="Heading1Char">
    <w:name w:val="Heading 1 Char"/>
    <w:basedOn w:val="DefaultParagraphFont"/>
    <w:link w:val="Heading1"/>
    <w:uiPriority w:val="9"/>
    <w:rsid w:val="00EA0543"/>
    <w:rPr>
      <w:rFonts w:asciiTheme="majorHAnsi" w:eastAsiaTheme="majorEastAsia" w:hAnsiTheme="majorHAnsi" w:cstheme="majorBidi"/>
      <w:color w:val="E36C0A" w:themeColor="accent6" w:themeShade="BF"/>
      <w:sz w:val="40"/>
      <w:szCs w:val="40"/>
    </w:rPr>
  </w:style>
  <w:style w:type="character" w:customStyle="1" w:styleId="Heading2Char">
    <w:name w:val="Heading 2 Char"/>
    <w:basedOn w:val="DefaultParagraphFont"/>
    <w:link w:val="Heading2"/>
    <w:uiPriority w:val="9"/>
    <w:rsid w:val="00EA0543"/>
    <w:rPr>
      <w:rFonts w:asciiTheme="majorHAnsi" w:eastAsiaTheme="majorEastAsia" w:hAnsiTheme="majorHAnsi" w:cstheme="majorBidi"/>
      <w:color w:val="E36C0A" w:themeColor="accent6" w:themeShade="BF"/>
      <w:sz w:val="28"/>
      <w:szCs w:val="28"/>
    </w:rPr>
  </w:style>
  <w:style w:type="character" w:customStyle="1" w:styleId="Heading3Char">
    <w:name w:val="Heading 3 Char"/>
    <w:basedOn w:val="DefaultParagraphFont"/>
    <w:link w:val="Heading3"/>
    <w:uiPriority w:val="9"/>
    <w:rsid w:val="00EA0543"/>
    <w:rPr>
      <w:rFonts w:asciiTheme="majorHAnsi" w:eastAsiaTheme="majorEastAsia" w:hAnsiTheme="majorHAnsi" w:cstheme="majorBidi"/>
      <w:color w:val="E36C0A" w:themeColor="accent6" w:themeShade="BF"/>
      <w:sz w:val="24"/>
      <w:szCs w:val="24"/>
    </w:rPr>
  </w:style>
  <w:style w:type="paragraph" w:styleId="Title">
    <w:name w:val="Title"/>
    <w:basedOn w:val="Normal"/>
    <w:next w:val="Normal"/>
    <w:link w:val="TitleChar"/>
    <w:uiPriority w:val="10"/>
    <w:qFormat/>
    <w:rsid w:val="00EA0543"/>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A0543"/>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A0543"/>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A0543"/>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A0543"/>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A0543"/>
    <w:rPr>
      <w:i/>
      <w:iCs/>
      <w:color w:val="262626" w:themeColor="text1" w:themeTint="D9"/>
    </w:rPr>
  </w:style>
  <w:style w:type="character" w:customStyle="1" w:styleId="Heading4Char">
    <w:name w:val="Heading 4 Char"/>
    <w:basedOn w:val="DefaultParagraphFont"/>
    <w:link w:val="Heading4"/>
    <w:uiPriority w:val="9"/>
    <w:semiHidden/>
    <w:rsid w:val="00EA0543"/>
    <w:rPr>
      <w:rFonts w:asciiTheme="majorHAnsi" w:eastAsiaTheme="majorEastAsia" w:hAnsiTheme="majorHAnsi" w:cstheme="majorBidi"/>
      <w:color w:val="F79646" w:themeColor="accent6"/>
      <w:sz w:val="22"/>
      <w:szCs w:val="22"/>
    </w:rPr>
  </w:style>
  <w:style w:type="character" w:customStyle="1" w:styleId="Heading5Char">
    <w:name w:val="Heading 5 Char"/>
    <w:basedOn w:val="DefaultParagraphFont"/>
    <w:link w:val="Heading5"/>
    <w:uiPriority w:val="9"/>
    <w:semiHidden/>
    <w:rsid w:val="00EA0543"/>
    <w:rPr>
      <w:rFonts w:asciiTheme="majorHAnsi" w:eastAsiaTheme="majorEastAsia" w:hAnsiTheme="majorHAnsi" w:cstheme="majorBidi"/>
      <w:i/>
      <w:iCs/>
      <w:color w:val="F79646" w:themeColor="accent6"/>
      <w:sz w:val="22"/>
      <w:szCs w:val="22"/>
    </w:rPr>
  </w:style>
  <w:style w:type="character" w:customStyle="1" w:styleId="Heading6Char">
    <w:name w:val="Heading 6 Char"/>
    <w:basedOn w:val="DefaultParagraphFont"/>
    <w:link w:val="Heading6"/>
    <w:uiPriority w:val="9"/>
    <w:semiHidden/>
    <w:rsid w:val="00EA0543"/>
    <w:rPr>
      <w:rFonts w:asciiTheme="majorHAnsi" w:eastAsiaTheme="majorEastAsia" w:hAnsiTheme="majorHAnsi" w:cstheme="majorBidi"/>
      <w:color w:val="F79646" w:themeColor="accent6"/>
    </w:rPr>
  </w:style>
  <w:style w:type="character" w:customStyle="1" w:styleId="Heading7Char">
    <w:name w:val="Heading 7 Char"/>
    <w:basedOn w:val="DefaultParagraphFont"/>
    <w:link w:val="Heading7"/>
    <w:uiPriority w:val="9"/>
    <w:semiHidden/>
    <w:rsid w:val="00EA0543"/>
    <w:rPr>
      <w:rFonts w:asciiTheme="majorHAnsi" w:eastAsiaTheme="majorEastAsia" w:hAnsiTheme="majorHAnsi" w:cstheme="majorBidi"/>
      <w:b/>
      <w:bCs/>
      <w:color w:val="F79646" w:themeColor="accent6"/>
    </w:rPr>
  </w:style>
  <w:style w:type="character" w:customStyle="1" w:styleId="Heading8Char">
    <w:name w:val="Heading 8 Char"/>
    <w:basedOn w:val="DefaultParagraphFont"/>
    <w:link w:val="Heading8"/>
    <w:uiPriority w:val="9"/>
    <w:semiHidden/>
    <w:rsid w:val="00EA0543"/>
    <w:rPr>
      <w:rFonts w:asciiTheme="majorHAnsi" w:eastAsiaTheme="majorEastAsia" w:hAnsiTheme="majorHAnsi" w:cstheme="majorBidi"/>
      <w:b/>
      <w:bCs/>
      <w:i/>
      <w:iCs/>
      <w:color w:val="F79646" w:themeColor="accent6"/>
      <w:sz w:val="20"/>
      <w:szCs w:val="20"/>
    </w:rPr>
  </w:style>
  <w:style w:type="character" w:customStyle="1" w:styleId="Heading9Char">
    <w:name w:val="Heading 9 Char"/>
    <w:basedOn w:val="DefaultParagraphFont"/>
    <w:link w:val="Heading9"/>
    <w:uiPriority w:val="9"/>
    <w:semiHidden/>
    <w:rsid w:val="00EA0543"/>
    <w:rPr>
      <w:rFonts w:asciiTheme="majorHAnsi" w:eastAsiaTheme="majorEastAsia" w:hAnsiTheme="majorHAnsi" w:cstheme="majorBidi"/>
      <w:i/>
      <w:iCs/>
      <w:color w:val="F79646" w:themeColor="accent6"/>
      <w:sz w:val="20"/>
      <w:szCs w:val="20"/>
    </w:rPr>
  </w:style>
  <w:style w:type="paragraph" w:styleId="Caption">
    <w:name w:val="caption"/>
    <w:basedOn w:val="Normal"/>
    <w:next w:val="Normal"/>
    <w:uiPriority w:val="35"/>
    <w:semiHidden/>
    <w:unhideWhenUsed/>
    <w:qFormat/>
    <w:rsid w:val="00EA0543"/>
    <w:pPr>
      <w:spacing w:line="240" w:lineRule="auto"/>
    </w:pPr>
    <w:rPr>
      <w:b/>
      <w:bCs/>
      <w:smallCaps/>
      <w:color w:val="595959" w:themeColor="text1" w:themeTint="A6"/>
    </w:rPr>
  </w:style>
  <w:style w:type="character" w:styleId="Strong">
    <w:name w:val="Strong"/>
    <w:basedOn w:val="DefaultParagraphFont"/>
    <w:uiPriority w:val="22"/>
    <w:qFormat/>
    <w:rsid w:val="00EA0543"/>
    <w:rPr>
      <w:b/>
      <w:bCs/>
    </w:rPr>
  </w:style>
  <w:style w:type="character" w:styleId="Emphasis">
    <w:name w:val="Emphasis"/>
    <w:basedOn w:val="DefaultParagraphFont"/>
    <w:uiPriority w:val="20"/>
    <w:qFormat/>
    <w:rsid w:val="00EA0543"/>
    <w:rPr>
      <w:i/>
      <w:iCs/>
      <w:color w:val="F79646" w:themeColor="accent6"/>
    </w:rPr>
  </w:style>
  <w:style w:type="paragraph" w:styleId="IntenseQuote">
    <w:name w:val="Intense Quote"/>
    <w:basedOn w:val="Normal"/>
    <w:next w:val="Normal"/>
    <w:link w:val="IntenseQuoteChar"/>
    <w:uiPriority w:val="30"/>
    <w:qFormat/>
    <w:rsid w:val="00EA0543"/>
    <w:pPr>
      <w:spacing w:before="160" w:after="160" w:line="264" w:lineRule="auto"/>
      <w:ind w:left="720" w:right="720"/>
      <w:jc w:val="center"/>
    </w:pPr>
    <w:rPr>
      <w:rFonts w:asciiTheme="majorHAnsi" w:eastAsiaTheme="majorEastAsia" w:hAnsiTheme="majorHAnsi" w:cstheme="majorBidi"/>
      <w:i/>
      <w:iCs/>
      <w:color w:val="F79646" w:themeColor="accent6"/>
      <w:sz w:val="32"/>
      <w:szCs w:val="32"/>
    </w:rPr>
  </w:style>
  <w:style w:type="character" w:customStyle="1" w:styleId="IntenseQuoteChar">
    <w:name w:val="Intense Quote Char"/>
    <w:basedOn w:val="DefaultParagraphFont"/>
    <w:link w:val="IntenseQuote"/>
    <w:uiPriority w:val="30"/>
    <w:rsid w:val="00EA0543"/>
    <w:rPr>
      <w:rFonts w:asciiTheme="majorHAnsi" w:eastAsiaTheme="majorEastAsia" w:hAnsiTheme="majorHAnsi" w:cstheme="majorBidi"/>
      <w:i/>
      <w:iCs/>
      <w:color w:val="F79646" w:themeColor="accent6"/>
      <w:sz w:val="32"/>
      <w:szCs w:val="32"/>
    </w:rPr>
  </w:style>
  <w:style w:type="character" w:styleId="SubtleEmphasis">
    <w:name w:val="Subtle Emphasis"/>
    <w:basedOn w:val="DefaultParagraphFont"/>
    <w:uiPriority w:val="19"/>
    <w:qFormat/>
    <w:rsid w:val="00EA0543"/>
    <w:rPr>
      <w:i/>
      <w:iCs/>
    </w:rPr>
  </w:style>
  <w:style w:type="character" w:styleId="IntenseEmphasis">
    <w:name w:val="Intense Emphasis"/>
    <w:basedOn w:val="DefaultParagraphFont"/>
    <w:uiPriority w:val="21"/>
    <w:qFormat/>
    <w:rsid w:val="00EA0543"/>
    <w:rPr>
      <w:b/>
      <w:bCs/>
      <w:i/>
      <w:iCs/>
    </w:rPr>
  </w:style>
  <w:style w:type="character" w:styleId="SubtleReference">
    <w:name w:val="Subtle Reference"/>
    <w:basedOn w:val="DefaultParagraphFont"/>
    <w:uiPriority w:val="31"/>
    <w:qFormat/>
    <w:rsid w:val="00EA0543"/>
    <w:rPr>
      <w:smallCaps/>
      <w:color w:val="595959" w:themeColor="text1" w:themeTint="A6"/>
    </w:rPr>
  </w:style>
  <w:style w:type="character" w:styleId="IntenseReference">
    <w:name w:val="Intense Reference"/>
    <w:basedOn w:val="DefaultParagraphFont"/>
    <w:uiPriority w:val="32"/>
    <w:qFormat/>
    <w:rsid w:val="00EA0543"/>
    <w:rPr>
      <w:b/>
      <w:bCs/>
      <w:smallCaps/>
      <w:color w:val="F79646" w:themeColor="accent6"/>
    </w:rPr>
  </w:style>
  <w:style w:type="character" w:styleId="BookTitle">
    <w:name w:val="Book Title"/>
    <w:basedOn w:val="DefaultParagraphFont"/>
    <w:uiPriority w:val="33"/>
    <w:qFormat/>
    <w:rsid w:val="00EA0543"/>
    <w:rPr>
      <w:b/>
      <w:bCs/>
      <w:caps w:val="0"/>
      <w:smallCaps/>
      <w:spacing w:val="7"/>
      <w:sz w:val="21"/>
      <w:szCs w:val="21"/>
    </w:rPr>
  </w:style>
  <w:style w:type="paragraph" w:styleId="TOCHeading">
    <w:name w:val="TOC Heading"/>
    <w:basedOn w:val="Heading1"/>
    <w:next w:val="Normal"/>
    <w:uiPriority w:val="39"/>
    <w:semiHidden/>
    <w:unhideWhenUsed/>
    <w:qFormat/>
    <w:rsid w:val="00EA0543"/>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4</Pages>
  <Words>304</Words>
  <Characters>1738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 Rathod</cp:lastModifiedBy>
  <cp:revision>38</cp:revision>
  <cp:lastPrinted>2025-08-05T13:07:00Z</cp:lastPrinted>
  <dcterms:created xsi:type="dcterms:W3CDTF">2013-12-23T23:15:00Z</dcterms:created>
  <dcterms:modified xsi:type="dcterms:W3CDTF">2025-08-05T13:07:00Z</dcterms:modified>
  <cp:category/>
</cp:coreProperties>
</file>